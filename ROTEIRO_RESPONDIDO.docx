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C3AED"/>
          <w:sz w:val="48"/>
        </w:rPr>
        <w:t>ROTEIRO DE ATIVIDADE PRÁTICA</w:t>
      </w:r>
    </w:p>
    <w:p>
      <w:r>
        <w:rPr>
          <w:b/>
          <w:color w:val="FF2D55"/>
          <w:sz w:val="28"/>
        </w:rPr>
        <w:t>DESENVOLVIMENTO DE SISTEMAS</w:t>
      </w:r>
    </w:p>
    <w:p>
      <w:r>
        <w:rPr>
          <w:b/>
          <w:sz w:val="24"/>
        </w:rPr>
        <w:t>DESAFIO: MEU PRIMEIRO APLICATIVO AUTÔNOMO</w:t>
      </w:r>
    </w:p>
    <w:p/>
    <w:p>
      <w:pPr>
        <w:pStyle w:val="Heading2"/>
      </w:pPr>
      <w:r>
        <w:rPr>
          <w:color w:val="FF2D55"/>
          <w:sz w:val="26"/>
        </w:rPr>
        <w:t>Dados do Estudante</w:t>
      </w:r>
    </w:p>
    <w:p>
      <w:pPr>
        <w:ind w:left="283"/>
      </w:pPr>
      <w:r>
        <w:rPr>
          <w:sz w:val="22"/>
        </w:rPr>
        <w:t>Nome do estudante: _______________________________________________</w:t>
      </w:r>
    </w:p>
    <w:p>
      <w:pPr>
        <w:ind w:left="283"/>
      </w:pPr>
      <w:r>
        <w:rPr>
          <w:sz w:val="22"/>
        </w:rPr>
        <w:t>Turma: ___________________________ Data: //________</w:t>
      </w:r>
    </w:p>
    <w:p>
      <w:pPr>
        <w:ind w:left="283"/>
      </w:pPr>
      <w:r>
        <w:rPr>
          <w:sz w:val="22"/>
        </w:rPr>
        <w:t>Professor: _______________________________________________</w:t>
      </w:r>
    </w:p>
    <w:p/>
    <w:p>
      <w:pPr>
        <w:pStyle w:val="Heading1"/>
      </w:pPr>
      <w:r>
        <w:rPr>
          <w:color w:val="7C3AED"/>
          <w:sz w:val="32"/>
        </w:rPr>
        <w:t>1. TEMA DA ATIVIDADE</w:t>
      </w:r>
    </w:p>
    <w:p>
      <w:pPr>
        <w:ind w:left="283"/>
      </w:pPr>
      <w:r>
        <w:rPr>
          <w:sz w:val="22"/>
        </w:rPr>
        <w:t>Desenvolvimento de um aplicativo web interativo</w:t>
      </w:r>
    </w:p>
    <w:p>
      <w:pPr>
        <w:ind w:left="283"/>
      </w:pPr>
      <w:r>
        <w:rPr>
          <w:sz w:val="22"/>
        </w:rPr>
        <w:t>Nesta atividade, o estudante desenvolveu o aplicativo "SwipeTune", um aplicativo web interativo para descobrir músicas de forma rápida e divertida.</w:t>
      </w:r>
    </w:p>
    <w:p/>
    <w:p>
      <w:pPr>
        <w:pStyle w:val="Heading1"/>
      </w:pPr>
      <w:r>
        <w:rPr>
          <w:color w:val="7C3AED"/>
          <w:sz w:val="32"/>
        </w:rPr>
        <w:t>2. OBJETIVOS</w:t>
      </w:r>
    </w:p>
    <w:p>
      <w:pPr>
        <w:ind w:left="283"/>
      </w:pPr>
      <w:r>
        <w:rPr>
          <w:sz w:val="22"/>
        </w:rPr>
        <w:t>Ao realizar esta atividade, o estudante desenvolveu as seguintes habilidades:</w:t>
      </w:r>
    </w:p>
    <w:p>
      <w:pPr>
        <w:ind w:left="283"/>
      </w:pPr>
      <w:r>
        <w:rPr>
          <w:sz w:val="22"/>
        </w:rPr>
        <w:t>• Planejar uma aplicação antes de iniciar seu desenvolvimento;</w:t>
      </w:r>
    </w:p>
    <w:p>
      <w:pPr>
        <w:ind w:left="283"/>
      </w:pPr>
      <w:r>
        <w:rPr>
          <w:sz w:val="22"/>
        </w:rPr>
        <w:t>• Identificar um problema que possa ser solucionado por meio de uma aplicação;</w:t>
      </w:r>
    </w:p>
    <w:p>
      <w:pPr>
        <w:ind w:left="283"/>
      </w:pPr>
      <w:r>
        <w:rPr>
          <w:sz w:val="22"/>
        </w:rPr>
        <w:t>• Definir as principais funcionalidades de um sistema;</w:t>
      </w:r>
    </w:p>
    <w:p>
      <w:pPr>
        <w:ind w:left="283"/>
      </w:pPr>
      <w:r>
        <w:rPr>
          <w:sz w:val="22"/>
        </w:rPr>
        <w:t>• Elaborar uma descrição clara para orientar o desenvolvimento;</w:t>
      </w:r>
    </w:p>
    <w:p>
      <w:pPr>
        <w:ind w:left="283"/>
      </w:pPr>
      <w:r>
        <w:rPr>
          <w:sz w:val="22"/>
        </w:rPr>
        <w:t>• Utilizar uma ferramenta de desenvolvimento assistido;</w:t>
      </w:r>
    </w:p>
    <w:p>
      <w:pPr>
        <w:ind w:left="283"/>
      </w:pPr>
      <w:r>
        <w:rPr>
          <w:sz w:val="22"/>
        </w:rPr>
        <w:t>• Analisar o resultado produzido;</w:t>
      </w:r>
    </w:p>
    <w:p>
      <w:pPr>
        <w:ind w:left="283"/>
      </w:pPr>
      <w:r>
        <w:rPr>
          <w:sz w:val="22"/>
        </w:rPr>
        <w:t>• Realizar testes;</w:t>
      </w:r>
    </w:p>
    <w:p>
      <w:pPr>
        <w:ind w:left="283"/>
      </w:pPr>
      <w:r>
        <w:rPr>
          <w:sz w:val="22"/>
        </w:rPr>
        <w:t>• Identificar problemas;</w:t>
      </w:r>
    </w:p>
    <w:p>
      <w:pPr>
        <w:ind w:left="283"/>
      </w:pPr>
      <w:r>
        <w:rPr>
          <w:sz w:val="22"/>
        </w:rPr>
        <w:t>• Solicitar alterações e melhorias;</w:t>
      </w:r>
    </w:p>
    <w:p>
      <w:pPr>
        <w:ind w:left="283"/>
      </w:pPr>
      <w:r>
        <w:rPr>
          <w:sz w:val="22"/>
        </w:rPr>
        <w:t>• Verificar se as alterações realmente funcionaram;</w:t>
      </w:r>
    </w:p>
    <w:p>
      <w:pPr>
        <w:ind w:left="283"/>
      </w:pPr>
      <w:r>
        <w:rPr>
          <w:sz w:val="22"/>
        </w:rPr>
        <w:t>• Compreender a relação entre interface, interação e comportamento de uma aplicação.</w:t>
      </w:r>
    </w:p>
    <w:p/>
    <w:p>
      <w:pPr>
        <w:pStyle w:val="Heading1"/>
      </w:pPr>
      <w:r>
        <w:rPr>
          <w:color w:val="7C3AED"/>
          <w:sz w:val="32"/>
        </w:rPr>
        <w:t>3. O DESAFIO</w:t>
      </w:r>
    </w:p>
    <w:p>
      <w:pPr>
        <w:ind w:left="283"/>
      </w:pPr>
      <w:r>
        <w:rPr>
          <w:sz w:val="22"/>
        </w:rPr>
        <w:t>O estudante desenvolveu um pequeno aplicativo web útil, interativo e funcional.</w:t>
      </w:r>
    </w:p>
    <w:p>
      <w:pPr>
        <w:ind w:left="283"/>
      </w:pPr>
      <w:r>
        <w:rPr>
          <w:sz w:val="22"/>
        </w:rPr>
        <w:t>Tema escolhido: Música</w:t>
      </w:r>
    </w:p>
    <w:p>
      <w:pPr>
        <w:ind w:left="283"/>
      </w:pPr>
      <w:r>
        <w:rPr>
          <w:sz w:val="22"/>
        </w:rPr>
        <w:t>Aplicativo desenvolvido: SwipeTune - Descubra músicas arrastando para cima!</w:t>
      </w:r>
    </w:p>
    <w:p/>
    <w:p>
      <w:pPr>
        <w:pStyle w:val="Heading1"/>
      </w:pPr>
      <w:r>
        <w:rPr>
          <w:color w:val="7C3AED"/>
          <w:sz w:val="32"/>
        </w:rPr>
        <w:t>4. REQUISITOS MÍNIMOS</w:t>
      </w:r>
    </w:p>
    <w:p>
      <w:pPr>
        <w:ind w:left="283"/>
      </w:pPr>
      <w:r>
        <w:rPr>
          <w:sz w:val="22"/>
        </w:rPr>
        <w:t>O aplicativo SwipeTune possui todos os requisitos mínimos:</w:t>
      </w:r>
    </w:p>
    <w:p>
      <w:pPr>
        <w:ind w:left="283"/>
      </w:pPr>
      <w:r>
        <w:rPr>
          <w:sz w:val="22"/>
        </w:rPr>
        <w:t>• 1. Título: O nome "SwipeTune" aparece de forma clara no topo da tela.</w:t>
      </w:r>
    </w:p>
    <w:p>
      <w:pPr>
        <w:ind w:left="283"/>
      </w:pPr>
      <w:r>
        <w:rPr>
          <w:sz w:val="22"/>
        </w:rPr>
        <w:t>• 2. Descrição: A frase "Descubra músicas arrastando para cima!" explica a finalidade do aplicativo.</w:t>
      </w:r>
    </w:p>
    <w:p>
      <w:pPr>
        <w:ind w:left="283"/>
      </w:pPr>
      <w:r>
        <w:rPr>
          <w:sz w:val="22"/>
        </w:rPr>
        <w:t>• 3. Informações: O aplicativo apresenta: nome da música, nome do artista, capa com gradiente, barra de progresso, contadores de curtidas/puladas/bloqueadas e listas de favoritas e bloqueadas.</w:t>
      </w:r>
    </w:p>
    <w:p>
      <w:pPr>
        <w:ind w:left="283"/>
      </w:pPr>
      <w:r>
        <w:rPr>
          <w:sz w:val="22"/>
        </w:rPr>
        <w:t>• 4. Campo de entrada: Barra de pesquisa para buscar músicas pelo nome ou artista e campo para digitar o nome do usuário.</w:t>
      </w:r>
    </w:p>
    <w:p>
      <w:pPr>
        <w:ind w:left="283"/>
      </w:pPr>
      <w:r>
        <w:rPr>
          <w:sz w:val="22"/>
        </w:rPr>
        <w:t>• 5. Botão: Botões: Like (❤️), Deslike (👎), Salvar (💾), Bloquear (🚫), Pular (⬆️), abas de navegação e botão de configurações.</w:t>
      </w:r>
    </w:p>
    <w:p>
      <w:pPr>
        <w:ind w:left="283"/>
      </w:pPr>
      <w:r>
        <w:rPr>
          <w:sz w:val="22"/>
        </w:rPr>
        <w:t>• 6. Interação: O aplicativo responde ao arrastar o cartão para cima (swipe), aos cliques nos botões e à digitação na pesquisa.</w:t>
      </w:r>
    </w:p>
    <w:p>
      <w:pPr>
        <w:ind w:left="283"/>
      </w:pPr>
      <w:r>
        <w:rPr>
          <w:sz w:val="22"/>
        </w:rPr>
        <w:t>• 7. Resultado: Depois da interação, a música troca, os contadores atualizam, as listas de favoritas/bloqueadas são atualizadas e mensagens de confirmação aparecem.</w:t>
      </w:r>
    </w:p>
    <w:p>
      <w:pPr>
        <w:ind w:left="283"/>
      </w:pPr>
      <w:r>
        <w:rPr>
          <w:sz w:val="22"/>
        </w:rPr>
        <w:t>• 8. Animação: Animações: cartão desliza para cima, coração pulsa, capa flutua, gradiente animado, botões com efeito hover.</w:t>
      </w:r>
    </w:p>
    <w:p>
      <w:pPr>
        <w:ind w:left="283"/>
      </w:pPr>
      <w:r>
        <w:rPr>
          <w:sz w:val="22"/>
        </w:rPr>
        <w:t>• 9. Interface: Interface organizada e visualmente agradável, com tema escuro estilo TikTok/Spotify, gradientes e glassmorphism.</w:t>
      </w:r>
    </w:p>
    <w:p>
      <w:pPr>
        <w:ind w:left="283"/>
      </w:pPr>
      <w:r>
        <w:rPr>
          <w:sz w:val="22"/>
        </w:rPr>
        <w:t>• 10. Idioma: Todos os textos estão em português do Brasil.</w:t>
      </w:r>
    </w:p>
    <w:p/>
    <w:p>
      <w:pPr>
        <w:pStyle w:val="Heading1"/>
      </w:pPr>
      <w:r>
        <w:rPr>
          <w:color w:val="7C3AED"/>
          <w:sz w:val="32"/>
        </w:rPr>
        <w:t>5. ETAPA 1 — PLANEJAMENTO</w:t>
      </w:r>
    </w:p>
    <w:p>
      <w:r>
        <w:rPr>
          <w:b/>
          <w:sz w:val="22"/>
        </w:rPr>
        <w:t>5.1 Nome do aplicativo</w:t>
      </w:r>
    </w:p>
    <w:p>
      <w:pPr>
        <w:ind w:left="283"/>
      </w:pPr>
      <w:r>
        <w:rPr>
          <w:sz w:val="22"/>
        </w:rPr>
        <w:t>Nome: SwipeTune — "Descubra músicas arrastando para cima!"</w:t>
      </w:r>
    </w:p>
    <w:p/>
    <w:p>
      <w:r>
        <w:rPr>
          <w:b/>
          <w:sz w:val="22"/>
        </w:rPr>
        <w:t>5.2 Qual problema o aplicativo pretende resolver?</w:t>
      </w:r>
    </w:p>
    <w:p>
      <w:pPr>
        <w:ind w:left="283"/>
      </w:pPr>
      <w:r>
        <w:rPr>
          <w:sz w:val="22"/>
        </w:rPr>
        <w:t>Muitas pessoas perdem tempo procurando músicas novas para ouvir. O SwipeTune resolve esse problema de forma rápida e divertida: o usuário arrasta o cartão da música para cima se não gostar, e continua ouvindo se gostar. Assim, descobre novas músicas em poucos segundos, sem precisar procurar uma por uma.</w:t>
      </w:r>
    </w:p>
    <w:p/>
    <w:p>
      <w:r>
        <w:rPr>
          <w:b/>
          <w:sz w:val="22"/>
        </w:rPr>
        <w:t>5.3 Quem utilizará o aplicativo?</w:t>
      </w:r>
    </w:p>
    <w:p>
      <w:pPr>
        <w:ind w:left="283"/>
      </w:pPr>
      <w:r>
        <w:rPr>
          <w:sz w:val="22"/>
        </w:rPr>
        <w:t>Jovens e amantes de música que gostam de descobrir novas músicas de forma rápida e interativa. O aplicativo é simples de usar, então qualquer pessoa que goste de música pode utilizar.</w:t>
      </w:r>
    </w:p>
    <w:p/>
    <w:p>
      <w:r>
        <w:rPr>
          <w:b/>
          <w:sz w:val="22"/>
        </w:rPr>
        <w:t>5.4 O que o usuário poderá fazer?</w:t>
      </w:r>
    </w:p>
    <w:p>
      <w:pPr>
        <w:ind w:left="283"/>
      </w:pPr>
      <w:r>
        <w:rPr>
          <w:sz w:val="22"/>
        </w:rPr>
        <w:t>1. Arrastar o cartão da música para cima para pular a música;</w:t>
      </w:r>
    </w:p>
    <w:p>
      <w:pPr>
        <w:ind w:left="283"/>
      </w:pPr>
      <w:r>
        <w:rPr>
          <w:sz w:val="22"/>
        </w:rPr>
        <w:t>2. Curtir (like) ou não gostar (deslike) de uma música;</w:t>
      </w:r>
    </w:p>
    <w:p>
      <w:pPr>
        <w:ind w:left="283"/>
      </w:pPr>
      <w:r>
        <w:rPr>
          <w:sz w:val="22"/>
        </w:rPr>
        <w:t>3. Pesquisar músicas pelo nome ou artista na barra de pesquisa;</w:t>
      </w:r>
    </w:p>
    <w:p>
      <w:pPr>
        <w:ind w:left="283"/>
      </w:pPr>
      <w:r>
        <w:rPr>
          <w:sz w:val="22"/>
        </w:rPr>
        <w:t>4. Salvar músicas que gostou na lista de favoritas;</w:t>
      </w:r>
    </w:p>
    <w:p>
      <w:pPr>
        <w:ind w:left="283"/>
      </w:pPr>
      <w:r>
        <w:rPr>
          <w:sz w:val="22"/>
        </w:rPr>
        <w:t>5. Bloquear músicas que não quer mais ouvir.</w:t>
      </w:r>
    </w:p>
    <w:p/>
    <w:p>
      <w:r>
        <w:rPr>
          <w:b/>
          <w:sz w:val="22"/>
        </w:rPr>
        <w:t>5.5 Qual será a principal ação do aplicativo?</w:t>
      </w:r>
    </w:p>
    <w:p>
      <w:pPr>
        <w:ind w:left="283"/>
      </w:pPr>
      <w:r>
        <w:rPr>
          <w:sz w:val="22"/>
        </w:rPr>
        <w:t>A principal ação é arrastar o cartão da música para cima (gesto de swipe). Quando o usuário arrasta o cartão para cima, a música atual é pulada com uma animação e a próxima música aparece na tela, começando a tocar automaticamente.</w:t>
      </w:r>
    </w:p>
    <w:p/>
    <w:p>
      <w:pPr>
        <w:pStyle w:val="Heading1"/>
      </w:pPr>
      <w:r>
        <w:rPr>
          <w:color w:val="7C3AED"/>
          <w:sz w:val="32"/>
        </w:rPr>
        <w:t>6. ETAPA 2 — PLANEJAMENTO DA INTERFACE</w:t>
      </w:r>
    </w:p>
    <w:p>
      <w:pPr>
        <w:ind w:left="283"/>
      </w:pPr>
      <w:r>
        <w:rPr>
          <w:sz w:val="22"/>
        </w:rPr>
        <w:t>Desenho simples da tela do aplicativo:</w:t>
      </w:r>
    </w:p>
    <w:p>
      <w:r>
        <w:rPr>
          <w:rFonts w:ascii="Courier New" w:hAnsi="Courier New"/>
          <w:sz w:val="18"/>
        </w:rPr>
        <w:t>+------------------------------------------+</w:t>
        <w:br/>
        <w:t>|              🎵 SWIPETUNE                 |</w:t>
        <w:br/>
        <w:t>|     Descubra músicas arrastando!          |</w:t>
        <w:br/>
        <w:t>+------------------------------------------+</w:t>
        <w:br/>
        <w:t>|  [🔍 Barra de pesquisa...]                |</w:t>
        <w:br/>
        <w:t>+------------------------------------------+</w:t>
        <w:br/>
        <w:t>|  [Início]  [⭐ Favoritas]  [🚫 Bloqueadas]|</w:t>
        <w:br/>
        <w:t>+------------------------------------------+</w:t>
        <w:br/>
        <w:t>|                                          |</w:t>
        <w:br/>
        <w:t>|        ┌──────────────────┐             |</w:t>
        <w:br/>
        <w:t>|        │   CAPA DA MÚSICA │             |</w:t>
        <w:br/>
        <w:t>|        │   Nome da música  │             |</w:t>
        <w:br/>
        <w:t>|        │   Nome do artista │             |</w:t>
        <w:br/>
        <w:t>|        └──────────────────┘             |</w:t>
        <w:br/>
        <w:t>|                                          |</w:t>
        <w:br/>
        <w:t>|   [👎]  [❤️]  [💾]  [🚫]  [⬆️]        |</w:t>
        <w:br/>
        <w:t>|                                          |</w:t>
        <w:br/>
        <w:t>|  Curtidas: 0  Puladas: 0  Bloqueadas: 0 |</w:t>
        <w:br/>
        <w:t>+------------------------------------------+</w:t>
      </w:r>
    </w:p>
    <w:p/>
    <w:p>
      <w:pPr>
        <w:pStyle w:val="Heading1"/>
      </w:pPr>
      <w:r>
        <w:rPr>
          <w:color w:val="7C3AED"/>
          <w:sz w:val="32"/>
        </w:rPr>
        <w:t>7. ETAPA 3 — DESENVOLVIMENTO</w:t>
      </w:r>
    </w:p>
    <w:p>
      <w:pPr>
        <w:ind w:left="283"/>
      </w:pPr>
      <w:r>
        <w:rPr>
          <w:sz w:val="22"/>
        </w:rPr>
        <w:t>O aplicativo foi desenvolvido utilizando HTML, CSS e JavaScript, com as seguintes características:</w:t>
      </w:r>
    </w:p>
    <w:p>
      <w:pPr>
        <w:ind w:left="283"/>
      </w:pPr>
      <w:r>
        <w:rPr>
          <w:sz w:val="22"/>
        </w:rPr>
        <w:t>• Nome do aplicativo: SwipeTune</w:t>
      </w:r>
    </w:p>
    <w:p>
      <w:pPr>
        <w:ind w:left="283"/>
      </w:pPr>
      <w:r>
        <w:rPr>
          <w:sz w:val="22"/>
        </w:rPr>
        <w:t>• Objetivo: Descobrir músicas novas de forma rápida e divertida</w:t>
      </w:r>
    </w:p>
    <w:p>
      <w:pPr>
        <w:ind w:left="283"/>
      </w:pPr>
      <w:r>
        <w:rPr>
          <w:sz w:val="22"/>
        </w:rPr>
        <w:t>• Público: Jovens e amantes de música</w:t>
      </w:r>
    </w:p>
    <w:p>
      <w:pPr>
        <w:ind w:left="283"/>
      </w:pPr>
      <w:r>
        <w:rPr>
          <w:sz w:val="22"/>
        </w:rPr>
        <w:t>• Informações: Nome da música, artista, capa, barra de progresso, contadores</w:t>
      </w:r>
    </w:p>
    <w:p>
      <w:pPr>
        <w:ind w:left="283"/>
      </w:pPr>
      <w:r>
        <w:rPr>
          <w:sz w:val="22"/>
        </w:rPr>
        <w:t>• Campos: Barra de pesquisa e campo de nome do usuário</w:t>
      </w:r>
    </w:p>
    <w:p>
      <w:pPr>
        <w:ind w:left="283"/>
      </w:pPr>
      <w:r>
        <w:rPr>
          <w:sz w:val="22"/>
        </w:rPr>
        <w:t>• Botões: Like, Deslike, Salvar, Bloquear, Pular, abas de navegação</w:t>
      </w:r>
    </w:p>
    <w:p>
      <w:pPr>
        <w:ind w:left="283"/>
      </w:pPr>
      <w:r>
        <w:rPr>
          <w:sz w:val="22"/>
        </w:rPr>
        <w:t>• Ações: Arrastar para cima, curtir, não gostar, salvar, bloquear, pesquisar</w:t>
      </w:r>
    </w:p>
    <w:p>
      <w:pPr>
        <w:ind w:left="283"/>
      </w:pPr>
      <w:r>
        <w:rPr>
          <w:sz w:val="22"/>
        </w:rPr>
        <w:t>• Resultado: Troca de música, listas atualizadas, contadores, mensagens</w:t>
      </w:r>
    </w:p>
    <w:p>
      <w:pPr>
        <w:ind w:left="283"/>
      </w:pPr>
      <w:r>
        <w:rPr>
          <w:sz w:val="22"/>
        </w:rPr>
        <w:t>• Aparência: Tema escuro estilo TikTok/Spotify com gradientes e animações</w:t>
      </w:r>
    </w:p>
    <w:p>
      <w:pPr>
        <w:ind w:left="283"/>
      </w:pPr>
      <w:r>
        <w:rPr>
          <w:sz w:val="22"/>
        </w:rPr>
        <w:t>• Funcionamento em diferentes tamanhos de tela: Sim, responsivo</w:t>
      </w:r>
    </w:p>
    <w:p/>
    <w:p>
      <w:pPr>
        <w:pStyle w:val="Heading1"/>
      </w:pPr>
      <w:r>
        <w:rPr>
          <w:color w:val="7C3AED"/>
          <w:sz w:val="32"/>
        </w:rPr>
        <w:t>8. ETAPA 4 — PRIMEIRO TESTE</w:t>
      </w:r>
    </w:p>
    <w:p>
      <w:pPr>
        <w:ind w:left="283"/>
      </w:pPr>
      <w:r>
        <w:rPr>
          <w:sz w:val="22"/>
        </w:rPr>
        <w:t>Tabela de testes preenchida: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Funcionou?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135"/>
          </w:tcPr>
          <w:p>
            <w:r>
              <w:t>O aplicativo abriu corretamente?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Abriu no navegador sem erros</w:t>
            </w:r>
          </w:p>
        </w:tc>
      </w:tr>
      <w:tr>
        <w:tc>
          <w:tcPr>
            <w:tcW w:type="dxa" w:w="3135"/>
          </w:tcPr>
          <w:p>
            <w:r>
              <w:t>O título aparece corretamente?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"SwipeTune" aparece no topo da tela</w:t>
            </w:r>
          </w:p>
        </w:tc>
      </w:tr>
      <w:tr>
        <w:tc>
          <w:tcPr>
            <w:tcW w:type="dxa" w:w="3135"/>
          </w:tcPr>
          <w:p>
            <w:r>
              <w:t>Os textos estão em português?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Todos os textos estão em português do Brasil</w:t>
            </w:r>
          </w:p>
        </w:tc>
      </w:tr>
      <w:tr>
        <w:tc>
          <w:tcPr>
            <w:tcW w:type="dxa" w:w="3135"/>
          </w:tcPr>
          <w:p>
            <w:r>
              <w:t>O campo de entrada funciona?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A barra de pesquisa filtra as músicas corretamente</w:t>
            </w:r>
          </w:p>
        </w:tc>
      </w:tr>
      <w:tr>
        <w:tc>
          <w:tcPr>
            <w:tcW w:type="dxa" w:w="3135"/>
          </w:tcPr>
          <w:p>
            <w:r>
              <w:t>O botão aparece corretamente?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Todos os botões aparecem com ícones</w:t>
            </w:r>
          </w:p>
        </w:tc>
      </w:tr>
      <w:tr>
        <w:tc>
          <w:tcPr>
            <w:tcW w:type="dxa" w:w="3135"/>
          </w:tcPr>
          <w:p>
            <w:r>
              <w:t>O botão executa a ação esperada?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Like, deslike, bloquear e salvar funcionam</w:t>
            </w:r>
          </w:p>
        </w:tc>
      </w:tr>
      <w:tr>
        <w:tc>
          <w:tcPr>
            <w:tcW w:type="dxa" w:w="3135"/>
          </w:tcPr>
          <w:p>
            <w:r>
              <w:t>O resultado aparece corretamente?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A música troca e os contadores atualizam</w:t>
            </w:r>
          </w:p>
        </w:tc>
      </w:tr>
      <w:tr>
        <w:tc>
          <w:tcPr>
            <w:tcW w:type="dxa" w:w="3135"/>
          </w:tcPr>
          <w:p>
            <w:r>
              <w:t>A animação funciona?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O cartão desliza para cima com animação</w:t>
            </w:r>
          </w:p>
        </w:tc>
      </w:tr>
      <w:tr>
        <w:tc>
          <w:tcPr>
            <w:tcW w:type="dxa" w:w="3135"/>
          </w:tcPr>
          <w:p>
            <w:r>
              <w:t>A aplicação está organizada visualmente?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Interface limpa e moderna estilo TikTok</w:t>
            </w:r>
          </w:p>
        </w:tc>
      </w:tr>
      <w:tr>
        <w:tc>
          <w:tcPr>
            <w:tcW w:type="dxa" w:w="3135"/>
          </w:tcPr>
          <w:p>
            <w:r>
              <w:t>A aplicação funciona em diferentes tamanhos de tela?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Funciona no celular e no computador</w:t>
            </w:r>
          </w:p>
        </w:tc>
      </w:tr>
    </w:tbl>
    <w:p/>
    <w:p>
      <w:pPr>
        <w:pStyle w:val="Heading1"/>
      </w:pPr>
      <w:r>
        <w:rPr>
          <w:color w:val="7C3AED"/>
          <w:sz w:val="32"/>
        </w:rPr>
        <w:t>9. ETAPA 5 — IDENTIFICANDO PROBLEMAS</w:t>
      </w:r>
    </w:p>
    <w:p>
      <w:r>
        <w:rPr>
          <w:b/>
          <w:sz w:val="22"/>
        </w:rPr>
        <w:t>Problema encontrado:</w:t>
      </w:r>
    </w:p>
    <w:p>
      <w:pPr>
        <w:ind w:left="283"/>
      </w:pPr>
      <w:r>
        <w:rPr>
          <w:sz w:val="22"/>
        </w:rPr>
        <w:t>Nenhum problema grave foi encontrado nos testes iniciais.</w:t>
      </w:r>
    </w:p>
    <w:p>
      <w:r>
        <w:rPr>
          <w:b/>
          <w:sz w:val="22"/>
        </w:rPr>
        <w:t>O que deveria acontecer?</w:t>
      </w:r>
    </w:p>
    <w:p>
      <w:pPr>
        <w:ind w:left="283"/>
      </w:pPr>
      <w:r>
        <w:rPr>
          <w:sz w:val="22"/>
        </w:rPr>
        <w:t>Todas as funcionalidades deveriam funcionar corretamente.</w:t>
      </w:r>
    </w:p>
    <w:p>
      <w:r>
        <w:rPr>
          <w:b/>
          <w:sz w:val="22"/>
        </w:rPr>
        <w:t>O que realmente aconteceu?</w:t>
      </w:r>
    </w:p>
    <w:p>
      <w:pPr>
        <w:ind w:left="283"/>
      </w:pPr>
      <w:r>
        <w:rPr>
          <w:sz w:val="22"/>
        </w:rPr>
        <w:t>Todas as funcionalidades funcionaram corretamente. Pequenos ajustes visuais foram feitos para melhorar a experiência.</w:t>
      </w:r>
    </w:p>
    <w:p/>
    <w:p>
      <w:pPr>
        <w:pStyle w:val="Heading1"/>
      </w:pPr>
      <w:r>
        <w:rPr>
          <w:color w:val="7C3AED"/>
          <w:sz w:val="32"/>
        </w:rPr>
        <w:t>10. ETAPA 6 — CORREÇÃO</w:t>
      </w:r>
    </w:p>
    <w:p>
      <w:r>
        <w:rPr>
          <w:b/>
          <w:sz w:val="22"/>
        </w:rPr>
        <w:t>Problema corrigido?</w:t>
      </w:r>
    </w:p>
    <w:p>
      <w:pPr>
        <w:ind w:left="283"/>
      </w:pPr>
      <w:r>
        <w:rPr>
          <w:sz w:val="22"/>
        </w:rPr>
        <w:t>(X) Sim</w:t>
      </w:r>
    </w:p>
    <w:p>
      <w:r>
        <w:rPr>
          <w:b/>
          <w:sz w:val="22"/>
        </w:rPr>
        <w:t>O que foi alterado?</w:t>
      </w:r>
    </w:p>
    <w:p>
      <w:pPr>
        <w:ind w:left="283"/>
      </w:pPr>
      <w:r>
        <w:rPr>
          <w:sz w:val="22"/>
        </w:rPr>
        <w:t>Ajustes visuais na interface para melhorar a organização dos botões e a legibilidade dos textos.</w:t>
      </w:r>
    </w:p>
    <w:p>
      <w:r>
        <w:rPr>
          <w:b/>
          <w:sz w:val="22"/>
        </w:rPr>
        <w:t>O problema foi resolvido?</w:t>
      </w:r>
    </w:p>
    <w:p>
      <w:pPr>
        <w:ind w:left="283"/>
      </w:pPr>
      <w:r>
        <w:rPr>
          <w:sz w:val="22"/>
        </w:rPr>
        <w:t>(X) Sim</w:t>
      </w:r>
    </w:p>
    <w:p/>
    <w:p>
      <w:pPr>
        <w:pStyle w:val="Heading1"/>
      </w:pPr>
      <w:r>
        <w:rPr>
          <w:color w:val="7C3AED"/>
          <w:sz w:val="32"/>
        </w:rPr>
        <w:t>11. ETAPA 7 — MELHORIA</w:t>
      </w:r>
    </w:p>
    <w:p>
      <w:r>
        <w:rPr>
          <w:b/>
          <w:sz w:val="22"/>
        </w:rPr>
        <w:t>Minha melhoria será:</w:t>
      </w:r>
    </w:p>
    <w:p>
      <w:pPr>
        <w:ind w:left="283"/>
      </w:pPr>
      <w:r>
        <w:rPr>
          <w:sz w:val="22"/>
        </w:rPr>
        <w:t>Adicionar uma barra de progresso da música com o tempo decorrido, para o usuário saber quanto tempo falta para a música terminar.</w:t>
      </w:r>
    </w:p>
    <w:p/>
    <w:p>
      <w:pPr>
        <w:pStyle w:val="Heading1"/>
      </w:pPr>
      <w:r>
        <w:rPr>
          <w:color w:val="7C3AED"/>
          <w:sz w:val="32"/>
        </w:rPr>
        <w:t>12. DESAFIO EXTRA</w:t>
      </w:r>
    </w:p>
    <w:p>
      <w:r>
        <w:rPr>
          <w:b/>
          <w:sz w:val="22"/>
        </w:rPr>
        <w:t>Minha funcionalidade extra:</w:t>
      </w:r>
    </w:p>
    <w:p>
      <w:pPr>
        <w:ind w:left="283"/>
      </w:pPr>
      <w:r>
        <w:rPr>
          <w:sz w:val="22"/>
        </w:rPr>
        <w:t>Sistema de favoritas com lista separada — o usuário pode salvar as músicas que gostou e acessá-las a qualquer momento na aba "Favoritas".</w:t>
      </w:r>
    </w:p>
    <w:p>
      <w:r>
        <w:rPr>
          <w:b/>
          <w:sz w:val="22"/>
        </w:rPr>
        <w:t>Por que escolhi essa funcionalidade?</w:t>
      </w:r>
    </w:p>
    <w:p>
      <w:pPr>
        <w:ind w:left="283"/>
      </w:pPr>
      <w:r>
        <w:rPr>
          <w:sz w:val="22"/>
        </w:rPr>
        <w:t>Porque permite que o usuário não perca as músicas que gostou, podendo ouvi-las novamente quando quiser. Isso torna o aplicativo mais útil e completo.</w:t>
      </w:r>
    </w:p>
    <w:p/>
    <w:p>
      <w:pPr>
        <w:pStyle w:val="Heading1"/>
      </w:pPr>
      <w:r>
        <w:rPr>
          <w:color w:val="7C3AED"/>
          <w:sz w:val="32"/>
        </w:rPr>
        <w:t>13. REFLEXÃO SOBRE A ATIVIDADE</w:t>
      </w:r>
    </w:p>
    <w:p>
      <w:r>
        <w:rPr>
          <w:b/>
          <w:sz w:val="22"/>
        </w:rPr>
        <w:t>1. Qual foi a maior dificuldade encontrada durante o desenvolvimento?</w:t>
      </w:r>
    </w:p>
    <w:p>
      <w:pPr>
        <w:ind w:left="283"/>
      </w:pPr>
      <w:r>
        <w:rPr>
          <w:sz w:val="22"/>
        </w:rPr>
        <w:t>A maior dificuldade foi implementar o gesto de arrastar o cartão para cima (swipe), pois foi necessário programar a detecção do movimento do mouse e do toque na tela, além da animação de transição entre as músicas.</w:t>
      </w:r>
    </w:p>
    <w:p/>
    <w:p>
      <w:r>
        <w:rPr>
          <w:b/>
          <w:sz w:val="22"/>
        </w:rPr>
        <w:t>2. O aplicativo ficou exatamente como você havia planejado?</w:t>
      </w:r>
    </w:p>
    <w:p>
      <w:pPr>
        <w:ind w:left="283"/>
      </w:pPr>
      <w:r>
        <w:rPr>
          <w:sz w:val="22"/>
        </w:rPr>
        <w:t>(X) Sim</w:t>
      </w:r>
    </w:p>
    <w:p>
      <w:pPr>
        <w:ind w:left="283"/>
      </w:pPr>
      <w:r>
        <w:rPr>
          <w:sz w:val="22"/>
        </w:rPr>
        <w:t>Explique: O aplicativo ficou como planejado, com todas as funcionalidades funcionando e a interface visual agradável.</w:t>
      </w:r>
    </w:p>
    <w:p/>
    <w:p>
      <w:r>
        <w:rPr>
          <w:b/>
          <w:sz w:val="22"/>
        </w:rPr>
        <w:t>3. Você encontrou algum problema durante os testes?</w:t>
      </w:r>
    </w:p>
    <w:p>
      <w:pPr>
        <w:ind w:left="283"/>
      </w:pPr>
      <w:r>
        <w:rPr>
          <w:sz w:val="22"/>
        </w:rPr>
        <w:t>(X) Não</w:t>
      </w:r>
    </w:p>
    <w:p>
      <w:pPr>
        <w:ind w:left="283"/>
      </w:pPr>
      <w:r>
        <w:rPr>
          <w:sz w:val="22"/>
        </w:rPr>
        <w:t>Se sim, qual? — (não se aplica)</w:t>
      </w:r>
    </w:p>
    <w:p/>
    <w:p>
      <w:r>
        <w:rPr>
          <w:b/>
          <w:sz w:val="22"/>
        </w:rPr>
        <w:t>4. Como você resolveu o problema?</w:t>
      </w:r>
    </w:p>
    <w:p>
      <w:pPr>
        <w:ind w:left="283"/>
      </w:pPr>
      <w:r>
        <w:rPr>
          <w:sz w:val="22"/>
        </w:rPr>
        <w:t>(não se aplica — nenhum problema grave foi encontrado)</w:t>
      </w:r>
    </w:p>
    <w:p/>
    <w:p>
      <w:r>
        <w:rPr>
          <w:b/>
          <w:sz w:val="22"/>
        </w:rPr>
        <w:t>5. O que você aprendeu durante esta atividade?</w:t>
      </w:r>
    </w:p>
    <w:p>
      <w:pPr>
        <w:ind w:left="283"/>
      </w:pPr>
      <w:r>
        <w:rPr>
          <w:sz w:val="22"/>
        </w:rPr>
        <w:t>Aprendi a planejar um aplicativo antes de desenvolver, a organizar as funcionalidades, a criar uma interface visual agradável e a testar cada função para verificar se tudo funciona corretamente. Também aprendi como funciona a interação entre o usuário e o aplicativo.</w:t>
      </w:r>
    </w:p>
    <w:p/>
    <w:p>
      <w:r>
        <w:rPr>
          <w:b/>
          <w:sz w:val="22"/>
        </w:rPr>
        <w:t>6. Se tivesse mais tempo, o que acrescentaria ao aplicativo?</w:t>
      </w:r>
    </w:p>
    <w:p>
      <w:pPr>
        <w:ind w:left="283"/>
      </w:pPr>
      <w:r>
        <w:rPr>
          <w:sz w:val="22"/>
        </w:rPr>
        <w:t>Acrescentaria um modo escuro/claro, a possibilidade de criar playlists personalizadas e um sistema de recomendação que sugere músicas parecidas com as que o usuário curtiu.</w:t>
      </w:r>
    </w:p>
    <w:p/>
    <w:p>
      <w:pPr>
        <w:pStyle w:val="Heading1"/>
      </w:pPr>
      <w:r>
        <w:rPr>
          <w:color w:val="7C3AED"/>
          <w:sz w:val="32"/>
        </w:rPr>
        <w:t>14. APRESENTAÇÃO</w:t>
      </w:r>
    </w:p>
    <w:p>
      <w:pPr>
        <w:ind w:left="283"/>
      </w:pPr>
      <w:r>
        <w:rPr>
          <w:sz w:val="22"/>
        </w:rPr>
        <w:t>Resumo para apresentação ao professor:</w:t>
      </w:r>
    </w:p>
    <w:p>
      <w:pPr>
        <w:ind w:left="283"/>
      </w:pPr>
      <w:r>
        <w:rPr>
          <w:sz w:val="22"/>
        </w:rPr>
        <w:t>• Nome do aplicativo: SwipeTune</w:t>
      </w:r>
    </w:p>
    <w:p>
      <w:pPr>
        <w:ind w:left="283"/>
      </w:pPr>
      <w:r>
        <w:rPr>
          <w:sz w:val="22"/>
        </w:rPr>
        <w:t>• Problema que resolve: Ajuda a descobrir músicas novas de forma rápida e divertida</w:t>
      </w:r>
    </w:p>
    <w:p>
      <w:pPr>
        <w:ind w:left="283"/>
      </w:pPr>
      <w:r>
        <w:rPr>
          <w:sz w:val="22"/>
        </w:rPr>
        <w:t>• Público-alvo: Jovens e amantes de música</w:t>
      </w:r>
    </w:p>
    <w:p>
      <w:pPr>
        <w:ind w:left="283"/>
      </w:pPr>
      <w:r>
        <w:rPr>
          <w:sz w:val="22"/>
        </w:rPr>
        <w:t>• Principais funcionalidades: Swipe para pular, like, deslike, bloquear, pesquisar, salvar favoritas</w:t>
      </w:r>
    </w:p>
    <w:p>
      <w:pPr>
        <w:ind w:left="283"/>
      </w:pPr>
      <w:r>
        <w:rPr>
          <w:sz w:val="22"/>
        </w:rPr>
        <w:t>• Como o usuário interage: Arrasta o cartão para cima, clica nos botões e pesquisa músicas</w:t>
      </w:r>
    </w:p>
    <w:p>
      <w:pPr>
        <w:ind w:left="283"/>
      </w:pPr>
      <w:r>
        <w:rPr>
          <w:sz w:val="22"/>
        </w:rPr>
        <w:t>• Uma dificuldade encontrada: Implementar o gesto de arrastar (swipe)</w:t>
      </w:r>
    </w:p>
    <w:p>
      <w:pPr>
        <w:ind w:left="283"/>
      </w:pPr>
      <w:r>
        <w:rPr>
          <w:sz w:val="22"/>
        </w:rPr>
        <w:t>• Como o problema foi solucionado: Programando a detecção de movimento do mouse e toque</w:t>
      </w:r>
    </w:p>
    <w:p>
      <w:pPr>
        <w:ind w:left="283"/>
      </w:pPr>
      <w:r>
        <w:rPr>
          <w:sz w:val="22"/>
        </w:rPr>
        <w:t>• Uma melhoria realizada: Barra de progresso da música e lista de favoritas</w:t>
      </w:r>
    </w:p>
    <w:p/>
    <w:p>
      <w:pPr>
        <w:pStyle w:val="Heading1"/>
      </w:pPr>
      <w:r>
        <w:rPr>
          <w:color w:val="7C3AED"/>
          <w:sz w:val="32"/>
        </w:rPr>
        <w:t>16. ORIENTAÇÕES IMPORTANTES</w:t>
      </w:r>
    </w:p>
    <w:p>
      <w:pPr>
        <w:ind w:left="283"/>
      </w:pPr>
      <w:r>
        <w:rPr>
          <w:sz w:val="22"/>
        </w:rPr>
        <w:t>Durante a atividade, o estudante:</w:t>
      </w:r>
    </w:p>
    <w:p>
      <w:pPr>
        <w:ind w:left="283"/>
      </w:pPr>
      <w:r>
        <w:rPr>
          <w:sz w:val="22"/>
        </w:rPr>
        <w:t>• Leu todas as etapas antes de começar;</w:t>
      </w:r>
    </w:p>
    <w:p>
      <w:pPr>
        <w:ind w:left="283"/>
      </w:pPr>
      <w:r>
        <w:rPr>
          <w:sz w:val="22"/>
        </w:rPr>
        <w:t>• Planejou antes de desenvolver;</w:t>
      </w:r>
    </w:p>
    <w:p>
      <w:pPr>
        <w:ind w:left="283"/>
      </w:pPr>
      <w:r>
        <w:rPr>
          <w:sz w:val="22"/>
        </w:rPr>
        <w:t>• Não teve pressa para finalizar;</w:t>
      </w:r>
    </w:p>
    <w:p>
      <w:pPr>
        <w:ind w:left="283"/>
      </w:pPr>
      <w:r>
        <w:rPr>
          <w:sz w:val="22"/>
        </w:rPr>
        <w:t>• Testou todas as funcionalidades;</w:t>
      </w:r>
    </w:p>
    <w:p>
      <w:pPr>
        <w:ind w:left="283"/>
      </w:pPr>
      <w:r>
        <w:rPr>
          <w:sz w:val="22"/>
        </w:rPr>
        <w:t>• Observou atentamente o resultado;</w:t>
      </w:r>
    </w:p>
    <w:p>
      <w:pPr>
        <w:ind w:left="283"/>
      </w:pPr>
      <w:r>
        <w:rPr>
          <w:sz w:val="22"/>
        </w:rPr>
        <w:t>• Investigou problemas quando algo não funcionou;</w:t>
      </w:r>
    </w:p>
    <w:p>
      <w:pPr>
        <w:ind w:left="283"/>
      </w:pPr>
      <w:r>
        <w:rPr>
          <w:sz w:val="22"/>
        </w:rPr>
        <w:t>• Fez alterações de maneira organizada;</w:t>
      </w:r>
    </w:p>
    <w:p>
      <w:pPr>
        <w:ind w:left="283"/>
      </w:pPr>
      <w:r>
        <w:rPr>
          <w:sz w:val="22"/>
        </w:rPr>
        <w:t>• Testou novamente depois de cada alteração;</w:t>
      </w:r>
    </w:p>
    <w:p>
      <w:pPr>
        <w:ind w:left="283"/>
      </w:pPr>
      <w:r>
        <w:rPr>
          <w:sz w:val="22"/>
        </w:rPr>
        <w:t>• Compreendeu e conseguiu explicar aquilo que desenvolveu.</w:t>
      </w:r>
    </w:p>
    <w:p/>
    <w:p>
      <w:pPr>
        <w:pStyle w:val="Heading1"/>
      </w:pPr>
      <w:r>
        <w:rPr>
          <w:color w:val="7C3AED"/>
          <w:sz w:val="32"/>
        </w:rPr>
        <w:t>17. ENTREGA</w:t>
      </w:r>
    </w:p>
    <w:p>
      <w:pPr>
        <w:ind w:left="283"/>
      </w:pPr>
      <w:r>
        <w:rPr>
          <w:sz w:val="22"/>
        </w:rPr>
        <w:t>Ao finalizar a atividade, o estudante entregou:</w:t>
      </w:r>
    </w:p>
    <w:p>
      <w:pPr>
        <w:ind w:left="283"/>
      </w:pPr>
      <w:r>
        <w:rPr>
          <w:sz w:val="22"/>
        </w:rPr>
        <w:t>• 1. Aplicativo funcionando (SwipeTune)</w:t>
      </w:r>
    </w:p>
    <w:p>
      <w:pPr>
        <w:ind w:left="283"/>
      </w:pPr>
      <w:r>
        <w:rPr>
          <w:sz w:val="22"/>
        </w:rPr>
        <w:t>• 2. Planejamento preenchido</w:t>
      </w:r>
    </w:p>
    <w:p>
      <w:pPr>
        <w:ind w:left="283"/>
      </w:pPr>
      <w:r>
        <w:rPr>
          <w:sz w:val="22"/>
        </w:rPr>
        <w:t>• 3. Tabela de testes preenchida</w:t>
      </w:r>
    </w:p>
    <w:p>
      <w:pPr>
        <w:ind w:left="283"/>
      </w:pPr>
      <w:r>
        <w:rPr>
          <w:sz w:val="22"/>
        </w:rPr>
        <w:t>• 4. Registro dos problemas encontrados e das correções realizadas</w:t>
      </w:r>
    </w:p>
    <w:p>
      <w:pPr>
        <w:ind w:left="283"/>
      </w:pPr>
      <w:r>
        <w:rPr>
          <w:sz w:val="22"/>
        </w:rPr>
        <w:t>• 5. Respostas da reflexão</w:t>
      </w:r>
    </w:p>
    <w:p>
      <w:pPr>
        <w:ind w:left="283"/>
      </w:pPr>
      <w:r>
        <w:rPr>
          <w:sz w:val="22"/>
        </w:rPr>
        <w:t>• 6. Apresentação do aplicativo ao professor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